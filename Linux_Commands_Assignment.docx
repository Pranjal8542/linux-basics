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F1D0" w14:textId="77777777" w:rsidR="0018489F" w:rsidRDefault="00000000">
      <w:pPr>
        <w:pStyle w:val="Heading1"/>
      </w:pPr>
      <w:r>
        <w:t>Linux Commands Assignment</w:t>
      </w:r>
    </w:p>
    <w:p w14:paraId="5CAF72C8" w14:textId="0C0F39F1" w:rsidR="0018489F" w:rsidRDefault="00000000">
      <w:r>
        <w:t>Course: Linux / DevOps</w:t>
      </w:r>
    </w:p>
    <w:p w14:paraId="51D341AA" w14:textId="77777777" w:rsidR="0018489F" w:rsidRDefault="00000000">
      <w:pPr>
        <w:pStyle w:val="Heading2"/>
      </w:pPr>
      <w:r>
        <w:t>Objective</w:t>
      </w:r>
    </w:p>
    <w:p w14:paraId="308AFCE3" w14:textId="77777777" w:rsidR="0018489F" w:rsidRDefault="00000000">
      <w:r>
        <w:t>The objective of this assignment is to understand and practice basic Linux commands such as file and directory management, viewing file contents, searching patterns, compression, permissions, downloading files, and environment variables.</w:t>
      </w:r>
    </w:p>
    <w:p w14:paraId="5F145A0B" w14:textId="77777777" w:rsidR="0018489F" w:rsidRDefault="00000000">
      <w:pPr>
        <w:pStyle w:val="Heading2"/>
      </w:pPr>
      <w:r>
        <w:t>1. Creating and Renaming Files/Directories</w:t>
      </w:r>
    </w:p>
    <w:p w14:paraId="4BE903B0" w14:textId="77777777" w:rsidR="009B19CA" w:rsidRDefault="00000000">
      <w:r>
        <w:t>Commands:</w:t>
      </w:r>
      <w:r>
        <w:br/>
      </w:r>
      <w:proofErr w:type="spellStart"/>
      <w:r>
        <w:t>mkdir</w:t>
      </w:r>
      <w:proofErr w:type="spellEnd"/>
      <w:r>
        <w:t xml:space="preserve"> </w:t>
      </w:r>
      <w:proofErr w:type="spellStart"/>
      <w:r>
        <w:t>test_dir</w:t>
      </w:r>
      <w:proofErr w:type="spellEnd"/>
    </w:p>
    <w:p w14:paraId="1497C3A6" w14:textId="7C8315D2" w:rsidR="007D7C69" w:rsidRDefault="00000000">
      <w:r>
        <w:br/>
      </w:r>
      <w:r w:rsidR="007D7C69">
        <w:rPr>
          <w:noProof/>
        </w:rPr>
        <w:drawing>
          <wp:inline distT="0" distB="0" distL="0" distR="0" wp14:anchorId="44712C62" wp14:editId="1496777A">
            <wp:extent cx="5486400" cy="1037816"/>
            <wp:effectExtent l="0" t="0" r="0" b="0"/>
            <wp:docPr id="205698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8893" name="Picture 205698893"/>
                    <pic:cNvPicPr/>
                  </pic:nvPicPr>
                  <pic:blipFill>
                    <a:blip r:embed="rId6"/>
                    <a:stretch>
                      <a:fillRect/>
                    </a:stretch>
                  </pic:blipFill>
                  <pic:spPr>
                    <a:xfrm>
                      <a:off x="0" y="0"/>
                      <a:ext cx="5544802" cy="1048863"/>
                    </a:xfrm>
                    <a:prstGeom prst="rect">
                      <a:avLst/>
                    </a:prstGeom>
                  </pic:spPr>
                </pic:pic>
              </a:graphicData>
            </a:graphic>
          </wp:inline>
        </w:drawing>
      </w:r>
    </w:p>
    <w:p w14:paraId="55699D12" w14:textId="77777777" w:rsidR="009B19CA" w:rsidRDefault="009B19CA">
      <w:r>
        <w:t xml:space="preserve">cd </w:t>
      </w:r>
      <w:proofErr w:type="spellStart"/>
      <w:r>
        <w:t>test_dir</w:t>
      </w:r>
      <w:proofErr w:type="spellEnd"/>
    </w:p>
    <w:p w14:paraId="43D1F928" w14:textId="379E77E0" w:rsidR="009B19CA" w:rsidRDefault="009B19CA">
      <w:r>
        <w:t>touch example.txt</w:t>
      </w:r>
      <w:r>
        <w:br/>
      </w:r>
      <w:r>
        <w:t>ls</w:t>
      </w:r>
    </w:p>
    <w:p w14:paraId="3D46DD66" w14:textId="4616910F" w:rsidR="007D7C69" w:rsidRDefault="007D7C69">
      <w:r>
        <w:rPr>
          <w:noProof/>
        </w:rPr>
        <w:drawing>
          <wp:inline distT="0" distB="0" distL="0" distR="0" wp14:anchorId="6AC7B966" wp14:editId="7A1C49C5">
            <wp:extent cx="5486400" cy="906383"/>
            <wp:effectExtent l="0" t="0" r="0" b="8255"/>
            <wp:docPr id="20077136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3603" name="Picture 2007713603"/>
                    <pic:cNvPicPr/>
                  </pic:nvPicPr>
                  <pic:blipFill>
                    <a:blip r:embed="rId7"/>
                    <a:stretch>
                      <a:fillRect/>
                    </a:stretch>
                  </pic:blipFill>
                  <pic:spPr>
                    <a:xfrm>
                      <a:off x="0" y="0"/>
                      <a:ext cx="5535485" cy="914492"/>
                    </a:xfrm>
                    <a:prstGeom prst="rect">
                      <a:avLst/>
                    </a:prstGeom>
                  </pic:spPr>
                </pic:pic>
              </a:graphicData>
            </a:graphic>
          </wp:inline>
        </w:drawing>
      </w:r>
    </w:p>
    <w:p w14:paraId="7E6E5F55" w14:textId="4FBBAD6E" w:rsidR="009B19CA" w:rsidRDefault="009B19CA">
      <w:r>
        <w:t xml:space="preserve">cd </w:t>
      </w:r>
      <w:proofErr w:type="spellStart"/>
      <w:r>
        <w:t>test_dir</w:t>
      </w:r>
      <w:proofErr w:type="spellEnd"/>
      <w:r>
        <w:br/>
        <w:t>mv example.txt renamed_example.txt</w:t>
      </w:r>
      <w:r>
        <w:br/>
        <w:t>ls</w:t>
      </w:r>
    </w:p>
    <w:p w14:paraId="0FD8F048" w14:textId="1086C16B" w:rsidR="009B19CA" w:rsidRDefault="009B19CA">
      <w:r>
        <w:rPr>
          <w:noProof/>
        </w:rPr>
        <w:drawing>
          <wp:inline distT="0" distB="0" distL="0" distR="0" wp14:anchorId="1CB6CF62" wp14:editId="2C3EAE35">
            <wp:extent cx="5484602" cy="942449"/>
            <wp:effectExtent l="0" t="0" r="1905" b="0"/>
            <wp:docPr id="1587367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7510" name="Picture 1587367510"/>
                    <pic:cNvPicPr/>
                  </pic:nvPicPr>
                  <pic:blipFill>
                    <a:blip r:embed="rId8"/>
                    <a:stretch>
                      <a:fillRect/>
                    </a:stretch>
                  </pic:blipFill>
                  <pic:spPr>
                    <a:xfrm>
                      <a:off x="0" y="0"/>
                      <a:ext cx="5576963" cy="958320"/>
                    </a:xfrm>
                    <a:prstGeom prst="rect">
                      <a:avLst/>
                    </a:prstGeom>
                  </pic:spPr>
                </pic:pic>
              </a:graphicData>
            </a:graphic>
          </wp:inline>
        </w:drawing>
      </w:r>
    </w:p>
    <w:p w14:paraId="2ACF4013" w14:textId="1D3960E4" w:rsidR="0018489F" w:rsidRDefault="00000000">
      <w:r>
        <w:br/>
        <w:t>Explanation:</w:t>
      </w:r>
      <w:r>
        <w:br/>
        <w:t>These commands create a directory, create an empty file, rename it, and list files.</w:t>
      </w:r>
    </w:p>
    <w:p w14:paraId="1C9B03DD" w14:textId="77777777" w:rsidR="009B19CA" w:rsidRDefault="009B19CA">
      <w:pPr>
        <w:pStyle w:val="Heading2"/>
      </w:pPr>
    </w:p>
    <w:p w14:paraId="6BD9D7D7" w14:textId="6E64659C" w:rsidR="0018489F" w:rsidRDefault="00000000">
      <w:pPr>
        <w:pStyle w:val="Heading2"/>
      </w:pPr>
      <w:r>
        <w:t>2. Viewing File Contents</w:t>
      </w:r>
    </w:p>
    <w:p w14:paraId="0C94F7C4" w14:textId="2CD8C04A" w:rsidR="009B19CA" w:rsidRDefault="00000000">
      <w:r>
        <w:t>Commands:</w:t>
      </w:r>
      <w:r>
        <w:br/>
        <w:t>cat /</w:t>
      </w:r>
      <w:proofErr w:type="spellStart"/>
      <w:r>
        <w:t>etc</w:t>
      </w:r>
      <w:proofErr w:type="spellEnd"/>
      <w:r>
        <w:t>/passwd</w:t>
      </w:r>
      <w:r>
        <w:br/>
      </w:r>
      <w:r w:rsidR="009B19CA">
        <w:rPr>
          <w:noProof/>
        </w:rPr>
        <w:drawing>
          <wp:inline distT="0" distB="0" distL="0" distR="0" wp14:anchorId="610B9A2C" wp14:editId="5A3D2F50">
            <wp:extent cx="5469110" cy="2530027"/>
            <wp:effectExtent l="0" t="0" r="0" b="3810"/>
            <wp:docPr id="1637593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93339" name="Picture 1637593339"/>
                    <pic:cNvPicPr/>
                  </pic:nvPicPr>
                  <pic:blipFill>
                    <a:blip r:embed="rId9"/>
                    <a:stretch>
                      <a:fillRect/>
                    </a:stretch>
                  </pic:blipFill>
                  <pic:spPr>
                    <a:xfrm>
                      <a:off x="0" y="0"/>
                      <a:ext cx="5521020" cy="2554041"/>
                    </a:xfrm>
                    <a:prstGeom prst="rect">
                      <a:avLst/>
                    </a:prstGeom>
                  </pic:spPr>
                </pic:pic>
              </a:graphicData>
            </a:graphic>
          </wp:inline>
        </w:drawing>
      </w:r>
    </w:p>
    <w:p w14:paraId="41042388" w14:textId="1BD8EE5F" w:rsidR="009B19CA" w:rsidRDefault="009B19CA">
      <w:r>
        <w:t>head -n 5 /</w:t>
      </w:r>
      <w:proofErr w:type="spellStart"/>
      <w:r>
        <w:t>etc</w:t>
      </w:r>
      <w:proofErr w:type="spellEnd"/>
      <w:r>
        <w:t>/passwd</w:t>
      </w:r>
      <w:r>
        <w:rPr>
          <w:noProof/>
        </w:rPr>
        <w:drawing>
          <wp:inline distT="0" distB="0" distL="0" distR="0" wp14:anchorId="408C6C63" wp14:editId="4706BD79">
            <wp:extent cx="5486400" cy="982980"/>
            <wp:effectExtent l="0" t="0" r="0" b="7620"/>
            <wp:docPr id="18714118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11854" name="Picture 1871411854"/>
                    <pic:cNvPicPr/>
                  </pic:nvPicPr>
                  <pic:blipFill>
                    <a:blip r:embed="rId10"/>
                    <a:stretch>
                      <a:fillRect/>
                    </a:stretch>
                  </pic:blipFill>
                  <pic:spPr>
                    <a:xfrm>
                      <a:off x="0" y="0"/>
                      <a:ext cx="5486400" cy="982980"/>
                    </a:xfrm>
                    <a:prstGeom prst="rect">
                      <a:avLst/>
                    </a:prstGeom>
                  </pic:spPr>
                </pic:pic>
              </a:graphicData>
            </a:graphic>
          </wp:inline>
        </w:drawing>
      </w:r>
    </w:p>
    <w:p w14:paraId="57F1EE02" w14:textId="56D3F132" w:rsidR="009B19CA" w:rsidRDefault="009B19CA">
      <w:r>
        <w:t>tail -n 5 /</w:t>
      </w:r>
      <w:proofErr w:type="spellStart"/>
      <w:r>
        <w:t>etc</w:t>
      </w:r>
      <w:proofErr w:type="spellEnd"/>
      <w:r>
        <w:t>/passwd</w:t>
      </w:r>
      <w:r>
        <w:rPr>
          <w:noProof/>
        </w:rPr>
        <w:drawing>
          <wp:inline distT="0" distB="0" distL="0" distR="0" wp14:anchorId="3D13ABAE" wp14:editId="4FE3B362">
            <wp:extent cx="5486400" cy="982980"/>
            <wp:effectExtent l="0" t="0" r="0" b="7620"/>
            <wp:docPr id="14049194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9409" name="Picture 1404919409"/>
                    <pic:cNvPicPr/>
                  </pic:nvPicPr>
                  <pic:blipFill>
                    <a:blip r:embed="rId11"/>
                    <a:stretch>
                      <a:fillRect/>
                    </a:stretch>
                  </pic:blipFill>
                  <pic:spPr>
                    <a:xfrm>
                      <a:off x="0" y="0"/>
                      <a:ext cx="5486400" cy="982980"/>
                    </a:xfrm>
                    <a:prstGeom prst="rect">
                      <a:avLst/>
                    </a:prstGeom>
                  </pic:spPr>
                </pic:pic>
              </a:graphicData>
            </a:graphic>
          </wp:inline>
        </w:drawing>
      </w:r>
    </w:p>
    <w:p w14:paraId="1F3A4320" w14:textId="774498D1" w:rsidR="0018489F" w:rsidRDefault="00000000">
      <w:r>
        <w:br/>
        <w:t>Explanation:</w:t>
      </w:r>
      <w:r>
        <w:br/>
        <w:t>These commands display full, first five, and last five lines of a file.</w:t>
      </w:r>
    </w:p>
    <w:p w14:paraId="5AA07293" w14:textId="77777777" w:rsidR="009B19CA" w:rsidRDefault="009B19CA"/>
    <w:p w14:paraId="4F4E0F8E" w14:textId="77777777" w:rsidR="009B19CA" w:rsidRDefault="009B19CA"/>
    <w:p w14:paraId="1F9D5610" w14:textId="77777777" w:rsidR="009B19CA" w:rsidRDefault="009B19CA"/>
    <w:p w14:paraId="61B74690" w14:textId="77777777" w:rsidR="009B19CA" w:rsidRDefault="009B19CA">
      <w:pPr>
        <w:pStyle w:val="Heading2"/>
      </w:pPr>
    </w:p>
    <w:p w14:paraId="192DEB62" w14:textId="11E03754" w:rsidR="0018489F" w:rsidRDefault="00000000">
      <w:pPr>
        <w:pStyle w:val="Heading2"/>
      </w:pPr>
      <w:r>
        <w:t>3. Searching for Patterns</w:t>
      </w:r>
    </w:p>
    <w:p w14:paraId="4B7351B7" w14:textId="77777777" w:rsidR="009B19CA" w:rsidRDefault="00000000">
      <w:r>
        <w:t>Command:</w:t>
      </w:r>
      <w:r>
        <w:br/>
        <w:t>grep "root" /</w:t>
      </w:r>
      <w:proofErr w:type="spellStart"/>
      <w:r>
        <w:t>etc</w:t>
      </w:r>
      <w:proofErr w:type="spellEnd"/>
      <w:r>
        <w:t>/passwd</w:t>
      </w:r>
    </w:p>
    <w:p w14:paraId="4419CF94" w14:textId="77777777" w:rsidR="009B19CA" w:rsidRDefault="00000000">
      <w:r>
        <w:br/>
      </w:r>
      <w:r w:rsidR="009B19CA">
        <w:rPr>
          <w:noProof/>
        </w:rPr>
        <w:drawing>
          <wp:inline distT="0" distB="0" distL="0" distR="0" wp14:anchorId="12DC01EE" wp14:editId="04DB859A">
            <wp:extent cx="5486400" cy="560070"/>
            <wp:effectExtent l="0" t="0" r="0" b="0"/>
            <wp:docPr id="11784767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76710" name="Picture 1178476710"/>
                    <pic:cNvPicPr/>
                  </pic:nvPicPr>
                  <pic:blipFill>
                    <a:blip r:embed="rId12"/>
                    <a:stretch>
                      <a:fillRect/>
                    </a:stretch>
                  </pic:blipFill>
                  <pic:spPr>
                    <a:xfrm>
                      <a:off x="0" y="0"/>
                      <a:ext cx="5486400" cy="560070"/>
                    </a:xfrm>
                    <a:prstGeom prst="rect">
                      <a:avLst/>
                    </a:prstGeom>
                  </pic:spPr>
                </pic:pic>
              </a:graphicData>
            </a:graphic>
          </wp:inline>
        </w:drawing>
      </w:r>
    </w:p>
    <w:p w14:paraId="11ABD064" w14:textId="2212BE43" w:rsidR="0018489F" w:rsidRDefault="00000000">
      <w:r>
        <w:br/>
        <w:t>Explanation:</w:t>
      </w:r>
      <w:r>
        <w:br/>
        <w:t>This command searches for lines containing the word 'root'.</w:t>
      </w:r>
    </w:p>
    <w:p w14:paraId="0766523D" w14:textId="77777777" w:rsidR="0018489F" w:rsidRDefault="00000000">
      <w:pPr>
        <w:pStyle w:val="Heading2"/>
      </w:pPr>
      <w:r>
        <w:t>4. Zipping and Unzipping</w:t>
      </w:r>
    </w:p>
    <w:p w14:paraId="0351A90F" w14:textId="77777777" w:rsidR="009B19CA" w:rsidRDefault="00000000">
      <w:r>
        <w:t>Commands:</w:t>
      </w:r>
      <w:r>
        <w:br/>
        <w:t xml:space="preserve">zip -r test_dir.zip </w:t>
      </w:r>
      <w:proofErr w:type="spellStart"/>
      <w:r>
        <w:t>test_dir</w:t>
      </w:r>
      <w:proofErr w:type="spellEnd"/>
      <w:r>
        <w:br/>
      </w:r>
      <w:r w:rsidR="009B19CA">
        <w:rPr>
          <w:noProof/>
        </w:rPr>
        <w:drawing>
          <wp:inline distT="0" distB="0" distL="0" distR="0" wp14:anchorId="02B98685" wp14:editId="510A41C6">
            <wp:extent cx="5486400" cy="793750"/>
            <wp:effectExtent l="0" t="0" r="0" b="6350"/>
            <wp:docPr id="1905358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58282" name="Picture 1905358282"/>
                    <pic:cNvPicPr/>
                  </pic:nvPicPr>
                  <pic:blipFill>
                    <a:blip r:embed="rId13"/>
                    <a:stretch>
                      <a:fillRect/>
                    </a:stretch>
                  </pic:blipFill>
                  <pic:spPr>
                    <a:xfrm>
                      <a:off x="0" y="0"/>
                      <a:ext cx="5486400" cy="793750"/>
                    </a:xfrm>
                    <a:prstGeom prst="rect">
                      <a:avLst/>
                    </a:prstGeom>
                  </pic:spPr>
                </pic:pic>
              </a:graphicData>
            </a:graphic>
          </wp:inline>
        </w:drawing>
      </w:r>
    </w:p>
    <w:p w14:paraId="7C9EFA8D" w14:textId="77777777" w:rsidR="009B19CA" w:rsidRDefault="009B19CA">
      <w:r>
        <w:t xml:space="preserve">unzip test_dir.zip -d </w:t>
      </w:r>
      <w:proofErr w:type="spellStart"/>
      <w:r>
        <w:t>unzipped_dir</w:t>
      </w:r>
      <w:proofErr w:type="spellEnd"/>
    </w:p>
    <w:p w14:paraId="7B6DB3B1" w14:textId="07672F8C" w:rsidR="0018489F" w:rsidRDefault="004C23F8">
      <w:r>
        <w:rPr>
          <w:noProof/>
        </w:rPr>
        <w:drawing>
          <wp:inline distT="0" distB="0" distL="0" distR="0" wp14:anchorId="1C97B952" wp14:editId="2788BB6E">
            <wp:extent cx="5486400" cy="683895"/>
            <wp:effectExtent l="0" t="0" r="0" b="1905"/>
            <wp:docPr id="13626751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5177" name="Picture 1362675177"/>
                    <pic:cNvPicPr/>
                  </pic:nvPicPr>
                  <pic:blipFill>
                    <a:blip r:embed="rId14"/>
                    <a:stretch>
                      <a:fillRect/>
                    </a:stretch>
                  </pic:blipFill>
                  <pic:spPr>
                    <a:xfrm>
                      <a:off x="0" y="0"/>
                      <a:ext cx="5486400" cy="683895"/>
                    </a:xfrm>
                    <a:prstGeom prst="rect">
                      <a:avLst/>
                    </a:prstGeom>
                  </pic:spPr>
                </pic:pic>
              </a:graphicData>
            </a:graphic>
          </wp:inline>
        </w:drawing>
      </w:r>
      <w:r w:rsidR="00000000">
        <w:br/>
        <w:t>Explanation:</w:t>
      </w:r>
      <w:r w:rsidR="00000000">
        <w:br/>
        <w:t>These commands compress and extract a directory.</w:t>
      </w:r>
    </w:p>
    <w:p w14:paraId="3A937CB8" w14:textId="77777777" w:rsidR="0018489F" w:rsidRDefault="00000000">
      <w:pPr>
        <w:pStyle w:val="Heading2"/>
      </w:pPr>
      <w:r>
        <w:t>5. Downloading Files</w:t>
      </w:r>
    </w:p>
    <w:p w14:paraId="4BBC791E" w14:textId="4F16544D" w:rsidR="004C23F8" w:rsidRDefault="00000000">
      <w:r>
        <w:t>Command:</w:t>
      </w:r>
      <w:r>
        <w:br/>
        <w:t xml:space="preserve">wget </w:t>
      </w:r>
      <w:hyperlink r:id="rId15" w:history="1">
        <w:r w:rsidR="004C23F8" w:rsidRPr="007F66AD">
          <w:rPr>
            <w:rStyle w:val="Hyperlink"/>
          </w:rPr>
          <w:t>https://example.com/sample.txt</w:t>
        </w:r>
      </w:hyperlink>
    </w:p>
    <w:p w14:paraId="47247C94" w14:textId="7EF85CCD" w:rsidR="0018489F" w:rsidRDefault="004C23F8">
      <w:r>
        <w:rPr>
          <w:noProof/>
        </w:rPr>
        <w:drawing>
          <wp:inline distT="0" distB="0" distL="0" distR="0" wp14:anchorId="190D1D56" wp14:editId="7BAAB8F9">
            <wp:extent cx="5486400" cy="683895"/>
            <wp:effectExtent l="0" t="0" r="0" b="1905"/>
            <wp:docPr id="15752040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04061" name="Picture 1575204061"/>
                    <pic:cNvPicPr/>
                  </pic:nvPicPr>
                  <pic:blipFill>
                    <a:blip r:embed="rId16"/>
                    <a:stretch>
                      <a:fillRect/>
                    </a:stretch>
                  </pic:blipFill>
                  <pic:spPr>
                    <a:xfrm>
                      <a:off x="0" y="0"/>
                      <a:ext cx="5486400" cy="683895"/>
                    </a:xfrm>
                    <a:prstGeom prst="rect">
                      <a:avLst/>
                    </a:prstGeom>
                  </pic:spPr>
                </pic:pic>
              </a:graphicData>
            </a:graphic>
          </wp:inline>
        </w:drawing>
      </w:r>
      <w:r w:rsidR="00000000">
        <w:br/>
      </w:r>
      <w:r w:rsidR="00000000">
        <w:br/>
        <w:t>Explanation:</w:t>
      </w:r>
      <w:r w:rsidR="00000000">
        <w:br/>
        <w:t>This command downloads files from the internet.</w:t>
      </w:r>
    </w:p>
    <w:p w14:paraId="5DCC1C85" w14:textId="77777777" w:rsidR="0018489F" w:rsidRDefault="00000000">
      <w:pPr>
        <w:pStyle w:val="Heading2"/>
      </w:pPr>
      <w:r>
        <w:lastRenderedPageBreak/>
        <w:t>6. Changing Permissions</w:t>
      </w:r>
    </w:p>
    <w:p w14:paraId="603DE0FC" w14:textId="77777777" w:rsidR="004C23F8" w:rsidRDefault="00000000">
      <w:r>
        <w:t>Commands:</w:t>
      </w:r>
      <w:r>
        <w:br/>
        <w:t>touch secure.txt</w:t>
      </w:r>
      <w:r>
        <w:br/>
        <w:t>chmod 444 secure.txt</w:t>
      </w:r>
      <w:r>
        <w:br/>
        <w:t>ls -l secure.txt</w:t>
      </w:r>
    </w:p>
    <w:p w14:paraId="7A6F0396" w14:textId="5F2BEBDA" w:rsidR="0018489F" w:rsidRDefault="004C23F8">
      <w:r>
        <w:rPr>
          <w:noProof/>
        </w:rPr>
        <w:drawing>
          <wp:inline distT="0" distB="0" distL="0" distR="0" wp14:anchorId="3303E48F" wp14:editId="55E8E932">
            <wp:extent cx="5486400" cy="955040"/>
            <wp:effectExtent l="0" t="0" r="0" b="0"/>
            <wp:docPr id="20104183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18300" name="Picture 2010418300"/>
                    <pic:cNvPicPr/>
                  </pic:nvPicPr>
                  <pic:blipFill>
                    <a:blip r:embed="rId17"/>
                    <a:stretch>
                      <a:fillRect/>
                    </a:stretch>
                  </pic:blipFill>
                  <pic:spPr>
                    <a:xfrm>
                      <a:off x="0" y="0"/>
                      <a:ext cx="5486400" cy="955040"/>
                    </a:xfrm>
                    <a:prstGeom prst="rect">
                      <a:avLst/>
                    </a:prstGeom>
                  </pic:spPr>
                </pic:pic>
              </a:graphicData>
            </a:graphic>
          </wp:inline>
        </w:drawing>
      </w:r>
      <w:r w:rsidR="00000000">
        <w:br/>
      </w:r>
      <w:r w:rsidR="00000000">
        <w:br/>
        <w:t>Explanation:</w:t>
      </w:r>
      <w:r w:rsidR="00000000">
        <w:br/>
        <w:t xml:space="preserve">These commands create a file and set it </w:t>
      </w:r>
      <w:proofErr w:type="gramStart"/>
      <w:r w:rsidR="00000000">
        <w:t>to</w:t>
      </w:r>
      <w:proofErr w:type="gramEnd"/>
      <w:r w:rsidR="00000000">
        <w:t xml:space="preserve"> read-only for everyone.</w:t>
      </w:r>
    </w:p>
    <w:p w14:paraId="0FE99991" w14:textId="77777777" w:rsidR="0018489F" w:rsidRDefault="00000000">
      <w:pPr>
        <w:pStyle w:val="Heading2"/>
      </w:pPr>
      <w:r>
        <w:t>7. Environment Variables</w:t>
      </w:r>
    </w:p>
    <w:p w14:paraId="355681AF" w14:textId="77777777" w:rsidR="004C23F8" w:rsidRDefault="00000000">
      <w:r>
        <w:t>Commands:</w:t>
      </w:r>
      <w:r>
        <w:br/>
        <w:t>export MY_VAR="HELLO LINUX"</w:t>
      </w:r>
      <w:r>
        <w:br/>
        <w:t>echo $MY_VAR</w:t>
      </w:r>
    </w:p>
    <w:p w14:paraId="0FB4FDC3" w14:textId="3F8E639B" w:rsidR="0018489F" w:rsidRDefault="004C23F8">
      <w:r>
        <w:rPr>
          <w:noProof/>
        </w:rPr>
        <w:drawing>
          <wp:inline distT="0" distB="0" distL="0" distR="0" wp14:anchorId="54900EAB" wp14:editId="1907DCE0">
            <wp:extent cx="5486400" cy="955040"/>
            <wp:effectExtent l="0" t="0" r="0" b="0"/>
            <wp:docPr id="1225541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4185" name="Picture 122554185"/>
                    <pic:cNvPicPr/>
                  </pic:nvPicPr>
                  <pic:blipFill>
                    <a:blip r:embed="rId18"/>
                    <a:stretch>
                      <a:fillRect/>
                    </a:stretch>
                  </pic:blipFill>
                  <pic:spPr>
                    <a:xfrm>
                      <a:off x="0" y="0"/>
                      <a:ext cx="5486400" cy="955040"/>
                    </a:xfrm>
                    <a:prstGeom prst="rect">
                      <a:avLst/>
                    </a:prstGeom>
                  </pic:spPr>
                </pic:pic>
              </a:graphicData>
            </a:graphic>
          </wp:inline>
        </w:drawing>
      </w:r>
      <w:r w:rsidR="00000000">
        <w:br/>
      </w:r>
      <w:r w:rsidR="00000000">
        <w:br/>
        <w:t>Explanation:</w:t>
      </w:r>
      <w:r w:rsidR="00000000">
        <w:br/>
        <w:t>These commands set and display an environment variable.</w:t>
      </w:r>
    </w:p>
    <w:p w14:paraId="2D77CA27" w14:textId="77777777" w:rsidR="0018489F" w:rsidRDefault="00000000">
      <w:pPr>
        <w:pStyle w:val="Heading2"/>
      </w:pPr>
      <w:r>
        <w:t>Conclusion</w:t>
      </w:r>
    </w:p>
    <w:p w14:paraId="6793095D" w14:textId="77777777" w:rsidR="0018489F" w:rsidRDefault="00000000">
      <w:r>
        <w:t>This assignment provided hands-on experience with essential Linux commands and improved command-line skills.</w:t>
      </w:r>
    </w:p>
    <w:sectPr w:rsidR="001848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597692">
    <w:abstractNumId w:val="8"/>
  </w:num>
  <w:num w:numId="2" w16cid:durableId="238711640">
    <w:abstractNumId w:val="6"/>
  </w:num>
  <w:num w:numId="3" w16cid:durableId="984510719">
    <w:abstractNumId w:val="5"/>
  </w:num>
  <w:num w:numId="4" w16cid:durableId="636108286">
    <w:abstractNumId w:val="4"/>
  </w:num>
  <w:num w:numId="5" w16cid:durableId="2004581375">
    <w:abstractNumId w:val="7"/>
  </w:num>
  <w:num w:numId="6" w16cid:durableId="1326514810">
    <w:abstractNumId w:val="3"/>
  </w:num>
  <w:num w:numId="7" w16cid:durableId="551306892">
    <w:abstractNumId w:val="2"/>
  </w:num>
  <w:num w:numId="8" w16cid:durableId="1075467541">
    <w:abstractNumId w:val="1"/>
  </w:num>
  <w:num w:numId="9" w16cid:durableId="107112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89F"/>
    <w:rsid w:val="0029639D"/>
    <w:rsid w:val="00326F90"/>
    <w:rsid w:val="004C23F8"/>
    <w:rsid w:val="00530BE2"/>
    <w:rsid w:val="007D7C69"/>
    <w:rsid w:val="009B19CA"/>
    <w:rsid w:val="00A624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CFBEE"/>
  <w14:defaultImageDpi w14:val="300"/>
  <w15:docId w15:val="{595A6350-0EC7-473D-8B96-BD9D0AFD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23F8"/>
    <w:rPr>
      <w:color w:val="0000FF" w:themeColor="hyperlink"/>
      <w:u w:val="single"/>
    </w:rPr>
  </w:style>
  <w:style w:type="character" w:styleId="UnresolvedMention">
    <w:name w:val="Unresolved Mention"/>
    <w:basedOn w:val="DefaultParagraphFont"/>
    <w:uiPriority w:val="99"/>
    <w:semiHidden/>
    <w:unhideWhenUsed/>
    <w:rsid w:val="004C2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example.com/sample.txt"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SHARMA</cp:lastModifiedBy>
  <cp:revision>2</cp:revision>
  <dcterms:created xsi:type="dcterms:W3CDTF">2013-12-23T23:15:00Z</dcterms:created>
  <dcterms:modified xsi:type="dcterms:W3CDTF">2026-01-30T11:47:00Z</dcterms:modified>
  <cp:category/>
</cp:coreProperties>
</file>